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Community Kinetic Intelligence: The CKICAS Framework</w:t>
      </w:r>
    </w:p>
    <w:p>
      <w:pPr>
        <w:pStyle w:val="AuthorStyle"/>
      </w:pPr>
      <w:r>
        <w:t>Dr. Regan Hayward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pPr>
      <w:spacing w:after="480"/>
      <w:jc w:val="center"/>
    </w:pPr>
    <w:rPr>
      <w:rFonts w:ascii="Times New Roman" w:hAnsi="Times New Roman"/>
      <w:b/>
      <w:sz w:val="32"/>
    </w:rPr>
  </w:style>
  <w:style w:type="paragraph" w:customStyle="1" w:styleId="AuthorStyle">
    <w:name w:val="AuthorStyle"/>
    <w:pPr>
      <w:spacing w:after="240"/>
      <w:jc w:val="center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Kinetic Intelligence: The CKICAS Framework</dc:title>
  <dc:subject/>
  <dc:creator>Dr. Regan Hayward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